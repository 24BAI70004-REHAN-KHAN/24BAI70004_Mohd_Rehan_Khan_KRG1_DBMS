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CE1A" w14:textId="77777777" w:rsidR="00FB3605" w:rsidRDefault="00000000">
      <w:pPr>
        <w:pStyle w:val="Heading1"/>
      </w:pPr>
      <w:r>
        <w:t>Experiment 4: Conditional Control Statements in PL/SQL</w:t>
      </w:r>
    </w:p>
    <w:p w14:paraId="502B888C" w14:textId="77777777" w:rsidR="00FB3605" w:rsidRDefault="00000000">
      <w:r>
        <w:t>Student Name: Mohd Rehan Khan</w:t>
      </w:r>
      <w:r>
        <w:tab/>
      </w:r>
      <w:r>
        <w:tab/>
        <w:t>UID: 24BAI70004</w:t>
      </w:r>
      <w:r>
        <w:br/>
        <w:t>Branch: CSE - AIML</w:t>
      </w:r>
      <w:r>
        <w:tab/>
      </w:r>
      <w:r>
        <w:tab/>
      </w:r>
      <w:r>
        <w:tab/>
        <w:t>Section/Group: 24AIT_KRG G1</w:t>
      </w:r>
      <w:r>
        <w:br/>
        <w:t>Semester: 4</w:t>
      </w:r>
      <w:r>
        <w:tab/>
      </w:r>
      <w:r>
        <w:tab/>
      </w:r>
      <w:r>
        <w:tab/>
        <w:t>Date of Performance: 16/01/26</w:t>
      </w:r>
      <w:r>
        <w:br/>
        <w:t>Subject Name: DBMS</w:t>
      </w:r>
      <w:r>
        <w:tab/>
      </w:r>
      <w:r>
        <w:tab/>
      </w:r>
      <w:r>
        <w:tab/>
        <w:t>Subject Code: 24CSH-298</w:t>
      </w:r>
      <w:r>
        <w:br/>
      </w:r>
    </w:p>
    <w:p w14:paraId="3122392E" w14:textId="77777777" w:rsidR="00FB3605" w:rsidRDefault="00000000">
      <w:pPr>
        <w:pStyle w:val="Heading2"/>
      </w:pPr>
      <w:r>
        <w:t>1. Aim of the Session</w:t>
      </w:r>
    </w:p>
    <w:p w14:paraId="08F856C8" w14:textId="77777777" w:rsidR="00FB3605" w:rsidRDefault="00000000">
      <w:r>
        <w:t>To design and implement PL/SQL programs utilizing conditional control statements such as IF–ELSE, IF–ELSIF–ELSE, ELSIF ladder, and CASE constructs to control the flow of execution based on logical conditions.</w:t>
      </w:r>
    </w:p>
    <w:p w14:paraId="3A25EB8E" w14:textId="77777777" w:rsidR="00FB3605" w:rsidRDefault="00000000">
      <w:pPr>
        <w:pStyle w:val="Heading2"/>
      </w:pPr>
      <w:r>
        <w:t>2. Objectives of the Session</w:t>
      </w:r>
    </w:p>
    <w:p w14:paraId="5BCA8991" w14:textId="77777777" w:rsidR="00FB3605" w:rsidRDefault="00000000">
      <w:pPr>
        <w:pStyle w:val="ListBullet"/>
      </w:pPr>
      <w:r>
        <w:t>Understand conditional control statements in PL/SQL</w:t>
      </w:r>
    </w:p>
    <w:p w14:paraId="040C577F" w14:textId="77777777" w:rsidR="00FB3605" w:rsidRDefault="00000000">
      <w:pPr>
        <w:pStyle w:val="ListBullet"/>
      </w:pPr>
      <w:r>
        <w:t>Implement IF–ELSE statements</w:t>
      </w:r>
    </w:p>
    <w:p w14:paraId="6885521D" w14:textId="77777777" w:rsidR="00FB3605" w:rsidRDefault="00000000">
      <w:pPr>
        <w:pStyle w:val="ListBullet"/>
      </w:pPr>
      <w:r>
        <w:t>Apply IF–ELSIF–ELSE and ELSIF ladder</w:t>
      </w:r>
    </w:p>
    <w:p w14:paraId="5DAC1E77" w14:textId="77777777" w:rsidR="00FB3605" w:rsidRDefault="00000000">
      <w:pPr>
        <w:pStyle w:val="ListBullet"/>
      </w:pPr>
      <w:r>
        <w:t>Use CASE statements for decision making</w:t>
      </w:r>
    </w:p>
    <w:p w14:paraId="2F19A5B4" w14:textId="77777777" w:rsidR="00FB3605" w:rsidRDefault="00000000">
      <w:pPr>
        <w:pStyle w:val="ListBullet"/>
      </w:pPr>
      <w:r>
        <w:t>Display output using DBMS_OUTPUT.PUT_LINE</w:t>
      </w:r>
    </w:p>
    <w:p w14:paraId="05F6C881" w14:textId="77777777" w:rsidR="00FB3605" w:rsidRDefault="00000000">
      <w:pPr>
        <w:pStyle w:val="Heading2"/>
      </w:pPr>
      <w:r>
        <w:t>3. Practical / Experiment Code</w:t>
      </w:r>
    </w:p>
    <w:p w14:paraId="6776B5BB" w14:textId="75A5368F" w:rsidR="00FB3605" w:rsidRDefault="00000000">
      <w:r>
        <w:br/>
        <w:t>SET SERVEROUTPUT ON;</w:t>
      </w:r>
      <w:r>
        <w:br/>
      </w:r>
      <w:r>
        <w:br/>
        <w:t>-- Program 1: IF–ELSE</w:t>
      </w:r>
      <w:r>
        <w:br/>
        <w:t>DECLARE</w:t>
      </w:r>
      <w:r>
        <w:br/>
        <w:t xml:space="preserve">    num NUMBER := -5;</w:t>
      </w:r>
      <w:r>
        <w:br/>
        <w:t>BEGIN</w:t>
      </w:r>
      <w:r>
        <w:br/>
        <w:t xml:space="preserve">    IF num &gt; 0 THEN</w:t>
      </w:r>
      <w:r>
        <w:br/>
        <w:t xml:space="preserve">        DBMS_OUTPUT.PUT_LINE('The number is Positive');</w:t>
      </w:r>
      <w:r>
        <w:br/>
        <w:t xml:space="preserve">    ELSE</w:t>
      </w:r>
      <w:r>
        <w:br/>
        <w:t xml:space="preserve">        DBMS_OUTPUT.PUT_LINE('The number is Non-Positive');</w:t>
      </w:r>
      <w:r>
        <w:br/>
        <w:t xml:space="preserve">    END IF;</w:t>
      </w:r>
      <w:r>
        <w:br/>
        <w:t>END;</w:t>
      </w:r>
      <w:r>
        <w:br/>
        <w:t>/</w:t>
      </w:r>
      <w:r w:rsidR="001350E3">
        <w:br/>
      </w:r>
      <w:r w:rsidR="001350E3">
        <w:rPr>
          <w:noProof/>
        </w:rPr>
        <w:lastRenderedPageBreak/>
        <w:drawing>
          <wp:inline distT="0" distB="0" distL="0" distR="0" wp14:anchorId="5BAEF7F1" wp14:editId="76D70739">
            <wp:extent cx="5486400" cy="2477135"/>
            <wp:effectExtent l="0" t="0" r="0" b="0"/>
            <wp:docPr id="174019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-- Program 2: IF–ELSIF–ELSE</w:t>
      </w:r>
      <w:r>
        <w:br/>
        <w:t>DECLARE</w:t>
      </w:r>
      <w:r>
        <w:br/>
        <w:t xml:space="preserve">    marks NUMBER := 82;</w:t>
      </w:r>
      <w:r>
        <w:br/>
        <w:t>BEGIN</w:t>
      </w:r>
      <w:r>
        <w:br/>
        <w:t xml:space="preserve">    IF marks &gt;= 90 THEN</w:t>
      </w:r>
      <w:r>
        <w:br/>
        <w:t xml:space="preserve">        DBMS_OUTPUT.PUT_LINE('Grade: A');</w:t>
      </w:r>
      <w:r>
        <w:br/>
        <w:t xml:space="preserve">    ELSIF marks &gt;= 75 THEN</w:t>
      </w:r>
      <w:r>
        <w:br/>
        <w:t xml:space="preserve">        DBMS_OUTPUT.PUT_LINE('Grade: B');</w:t>
      </w:r>
      <w:r>
        <w:br/>
        <w:t xml:space="preserve">    ELSIF marks &gt;= 60 THEN</w:t>
      </w:r>
      <w:r>
        <w:br/>
        <w:t xml:space="preserve">        DBMS_OUTPUT.PUT_LINE('Grade: C');</w:t>
      </w:r>
      <w:r>
        <w:br/>
        <w:t xml:space="preserve">    ELSIF marks &gt;= 40 THEN</w:t>
      </w:r>
      <w:r>
        <w:br/>
        <w:t xml:space="preserve">        DBMS_OUTPUT.PUT_LINE('Grade: D');</w:t>
      </w:r>
      <w:r>
        <w:br/>
        <w:t xml:space="preserve">    ELSE</w:t>
      </w:r>
      <w:r>
        <w:br/>
        <w:t xml:space="preserve">        DBMS_OUTPUT.PUT_LINE('Grade: F');</w:t>
      </w:r>
      <w:r>
        <w:br/>
        <w:t xml:space="preserve">    END IF;</w:t>
      </w:r>
      <w:r>
        <w:br/>
        <w:t>END;</w:t>
      </w:r>
      <w:r>
        <w:br/>
        <w:t>/</w:t>
      </w:r>
      <w:r>
        <w:br/>
      </w:r>
      <w:r w:rsidR="001350E3">
        <w:rPr>
          <w:noProof/>
        </w:rPr>
        <w:lastRenderedPageBreak/>
        <w:drawing>
          <wp:inline distT="0" distB="0" distL="0" distR="0" wp14:anchorId="233AEDD9" wp14:editId="49C7D887">
            <wp:extent cx="5486400" cy="2714625"/>
            <wp:effectExtent l="0" t="0" r="0" b="9525"/>
            <wp:docPr id="74366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-- Program 3: ELSIF Ladder</w:t>
      </w:r>
      <w:r>
        <w:br/>
        <w:t>DECLARE</w:t>
      </w:r>
      <w:r>
        <w:br/>
        <w:t xml:space="preserve">    marks NUMBER := 68;</w:t>
      </w:r>
      <w:r>
        <w:br/>
        <w:t>BEGIN</w:t>
      </w:r>
      <w:r>
        <w:br/>
        <w:t xml:space="preserve">    IF marks &gt;= 85 THEN</w:t>
      </w:r>
      <w:r>
        <w:br/>
        <w:t xml:space="preserve">        DBMS_OUTPUT.PUT_LINE('Performance: Excellent');</w:t>
      </w:r>
      <w:r>
        <w:br/>
        <w:t xml:space="preserve">    ELSIF marks &gt;= 70 THEN</w:t>
      </w:r>
      <w:r>
        <w:br/>
        <w:t xml:space="preserve">        DBMS_OUTPUT.PUT_LINE('Performance: Very Good');</w:t>
      </w:r>
      <w:r>
        <w:br/>
        <w:t xml:space="preserve">    ELSIF marks &gt;= 55 THEN</w:t>
      </w:r>
      <w:r>
        <w:br/>
        <w:t xml:space="preserve">        DBMS_OUTPUT.PUT_LINE('Performance: Good');</w:t>
      </w:r>
      <w:r>
        <w:br/>
        <w:t xml:space="preserve">    ELSIF marks &gt;= 40 THEN</w:t>
      </w:r>
      <w:r>
        <w:br/>
        <w:t xml:space="preserve">        DBMS_OUTPUT.PUT_LINE('Performance: Average');</w:t>
      </w:r>
      <w:r>
        <w:br/>
        <w:t xml:space="preserve">    ELSE</w:t>
      </w:r>
      <w:r>
        <w:br/>
        <w:t xml:space="preserve">        DBMS_OUTPUT.PUT_LINE('Performance: Poor');</w:t>
      </w:r>
      <w:r>
        <w:br/>
        <w:t xml:space="preserve">    END IF;</w:t>
      </w:r>
      <w:r>
        <w:br/>
        <w:t>END;</w:t>
      </w:r>
      <w:r>
        <w:br/>
        <w:t>/</w:t>
      </w:r>
      <w:r>
        <w:br/>
      </w:r>
      <w:r w:rsidR="001350E3">
        <w:rPr>
          <w:noProof/>
        </w:rPr>
        <w:lastRenderedPageBreak/>
        <w:drawing>
          <wp:inline distT="0" distB="0" distL="0" distR="0" wp14:anchorId="7453C0AD" wp14:editId="10996180">
            <wp:extent cx="5486400" cy="2813050"/>
            <wp:effectExtent l="0" t="0" r="0" b="6350"/>
            <wp:docPr id="439234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-- Program 4: CASE Statement</w:t>
      </w:r>
      <w:r>
        <w:br/>
        <w:t>DECLARE</w:t>
      </w:r>
      <w:r>
        <w:br/>
        <w:t xml:space="preserve">    day_num NUMBER := 3;</w:t>
      </w:r>
      <w:r>
        <w:br/>
        <w:t>BEGIN</w:t>
      </w:r>
      <w:r>
        <w:br/>
        <w:t xml:space="preserve">    CASE day_num</w:t>
      </w:r>
      <w:r>
        <w:br/>
        <w:t xml:space="preserve">        WHEN 1 THEN DBMS_OUTPUT.PUT_LINE('Monday');</w:t>
      </w:r>
      <w:r>
        <w:br/>
        <w:t xml:space="preserve">        WHEN 2 THEN DBMS_OUTPUT.PUT_LINE('Tuesday');</w:t>
      </w:r>
      <w:r>
        <w:br/>
        <w:t xml:space="preserve">        WHEN 3 THEN DBMS_OUTPUT.PUT_LINE('Wednesday');</w:t>
      </w:r>
      <w:r>
        <w:br/>
        <w:t xml:space="preserve">        WHEN 4 THEN DBMS_OUTPUT.PUT_LINE('Thursday');</w:t>
      </w:r>
      <w:r>
        <w:br/>
        <w:t xml:space="preserve">        WHEN 5 THEN DBMS_OUTPUT.PUT_LINE('Friday');</w:t>
      </w:r>
      <w:r>
        <w:br/>
        <w:t xml:space="preserve">        WHEN 6 THEN DBMS_OUTPUT.PUT_LINE('Saturday');</w:t>
      </w:r>
      <w:r>
        <w:br/>
        <w:t xml:space="preserve">        WHEN 7 THEN DBMS_OUTPUT.PUT_LINE('Sunday');</w:t>
      </w:r>
      <w:r>
        <w:br/>
        <w:t xml:space="preserve">        ELSE</w:t>
      </w:r>
      <w:r>
        <w:br/>
        <w:t xml:space="preserve">            DBMS_OUTPUT.PUT_LINE('Invalid Day Number');</w:t>
      </w:r>
      <w:r>
        <w:br/>
        <w:t xml:space="preserve">    END CASE;</w:t>
      </w:r>
      <w:r>
        <w:br/>
        <w:t>END;</w:t>
      </w:r>
      <w:r>
        <w:br/>
      </w:r>
      <w:r>
        <w:lastRenderedPageBreak/>
        <w:t>/</w:t>
      </w:r>
      <w:r>
        <w:br/>
      </w:r>
      <w:r w:rsidR="001350E3">
        <w:rPr>
          <w:noProof/>
        </w:rPr>
        <w:drawing>
          <wp:inline distT="0" distB="0" distL="0" distR="0" wp14:anchorId="1935351F" wp14:editId="6858D88E">
            <wp:extent cx="5486400" cy="2712720"/>
            <wp:effectExtent l="0" t="0" r="0" b="0"/>
            <wp:docPr id="366685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C1F7" w14:textId="77777777" w:rsidR="00FB3605" w:rsidRDefault="00000000">
      <w:pPr>
        <w:pStyle w:val="Heading2"/>
      </w:pPr>
      <w:r>
        <w:t>4. Learning Outcomes</w:t>
      </w:r>
    </w:p>
    <w:p w14:paraId="79EC044F" w14:textId="77777777" w:rsidR="00FB3605" w:rsidRDefault="00000000">
      <w:pPr>
        <w:pStyle w:val="ListBullet"/>
      </w:pPr>
      <w:r>
        <w:t>Gained understanding of PL/SQL control structures</w:t>
      </w:r>
    </w:p>
    <w:p w14:paraId="6E6E33E5" w14:textId="77777777" w:rsidR="00FB3605" w:rsidRDefault="00000000">
      <w:pPr>
        <w:pStyle w:val="ListBullet"/>
      </w:pPr>
      <w:r>
        <w:t>Implemented decision-making logic using IF and CASE statements</w:t>
      </w:r>
    </w:p>
    <w:p w14:paraId="14C9D94C" w14:textId="77777777" w:rsidR="00FB3605" w:rsidRDefault="00000000">
      <w:pPr>
        <w:pStyle w:val="ListBullet"/>
      </w:pPr>
      <w:r>
        <w:t>Improved logical thinking for database programming</w:t>
      </w:r>
    </w:p>
    <w:p w14:paraId="1EA1EAE3" w14:textId="77777777" w:rsidR="00FB3605" w:rsidRDefault="00000000">
      <w:pPr>
        <w:pStyle w:val="ListBullet"/>
      </w:pPr>
      <w:r>
        <w:t>Executed PL/SQL blocks successfully in Oracle FreeSQL</w:t>
      </w:r>
    </w:p>
    <w:sectPr w:rsidR="00FB3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215428">
    <w:abstractNumId w:val="8"/>
  </w:num>
  <w:num w:numId="2" w16cid:durableId="1695765032">
    <w:abstractNumId w:val="6"/>
  </w:num>
  <w:num w:numId="3" w16cid:durableId="1518039425">
    <w:abstractNumId w:val="5"/>
  </w:num>
  <w:num w:numId="4" w16cid:durableId="1650675329">
    <w:abstractNumId w:val="4"/>
  </w:num>
  <w:num w:numId="5" w16cid:durableId="1710229057">
    <w:abstractNumId w:val="7"/>
  </w:num>
  <w:num w:numId="6" w16cid:durableId="221911863">
    <w:abstractNumId w:val="3"/>
  </w:num>
  <w:num w:numId="7" w16cid:durableId="407071608">
    <w:abstractNumId w:val="2"/>
  </w:num>
  <w:num w:numId="8" w16cid:durableId="7492632">
    <w:abstractNumId w:val="1"/>
  </w:num>
  <w:num w:numId="9" w16cid:durableId="107212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0E3"/>
    <w:rsid w:val="0015074B"/>
    <w:rsid w:val="0029639D"/>
    <w:rsid w:val="00326F90"/>
    <w:rsid w:val="00750E7C"/>
    <w:rsid w:val="00AA1D8D"/>
    <w:rsid w:val="00B47730"/>
    <w:rsid w:val="00CB0664"/>
    <w:rsid w:val="00FB3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570C0"/>
  <w14:defaultImageDpi w14:val="300"/>
  <w15:docId w15:val="{50082F02-99A1-4312-BCA6-C3117B92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Khan</cp:lastModifiedBy>
  <cp:revision>2</cp:revision>
  <dcterms:created xsi:type="dcterms:W3CDTF">2013-12-23T23:15:00Z</dcterms:created>
  <dcterms:modified xsi:type="dcterms:W3CDTF">2026-01-31T14:17:00Z</dcterms:modified>
  <cp:category/>
</cp:coreProperties>
</file>